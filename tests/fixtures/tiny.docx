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for viewer tests.</w:t>
      </w:r>
    </w:p>
    <w:p>
      <w:r>
        <w:t>Second paragraph with a bit more text.</w:t>
      </w:r>
    </w:p>
    <w:p>
      <w:r>
        <w:t>Third paragraph closes the tiny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